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36B1E" w14:textId="77777777" w:rsidR="00E87450" w:rsidRPr="00D53C20" w:rsidRDefault="008D2B71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LAB EXPERIMENT RECORD</w:t>
      </w:r>
    </w:p>
    <w:p w14:paraId="77F11EA2" w14:textId="77777777" w:rsidR="00E87450" w:rsidRPr="00D53C20" w:rsidRDefault="008D2B71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6: PRODUCT SALES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75"/>
        <w:gridCol w:w="4675"/>
      </w:tblGrid>
      <w:tr w:rsidR="00E87450" w:rsidRPr="00D53C20" w14:paraId="1D5BE650" w14:textId="77777777">
        <w:trPr>
          <w:jc w:val="center"/>
        </w:trPr>
        <w:tc>
          <w:tcPr>
            <w:tcW w:w="4680" w:type="dxa"/>
            <w:vAlign w:val="center"/>
          </w:tcPr>
          <w:p w14:paraId="78312AA7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4680" w:type="dxa"/>
            <w:vAlign w:val="center"/>
          </w:tcPr>
          <w:p w14:paraId="113E47F9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AI &amp; DS</w:t>
            </w:r>
          </w:p>
        </w:tc>
      </w:tr>
      <w:tr w:rsidR="00E87450" w:rsidRPr="00D53C20" w14:paraId="6AA1BD87" w14:textId="77777777">
        <w:trPr>
          <w:jc w:val="center"/>
        </w:trPr>
        <w:tc>
          <w:tcPr>
            <w:tcW w:w="4680" w:type="dxa"/>
            <w:vAlign w:val="center"/>
          </w:tcPr>
          <w:p w14:paraId="699F5025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Course Code / Course Name</w:t>
            </w:r>
          </w:p>
        </w:tc>
        <w:tc>
          <w:tcPr>
            <w:tcW w:w="4680" w:type="dxa"/>
            <w:vAlign w:val="center"/>
          </w:tcPr>
          <w:p w14:paraId="1FD2876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DSA0602 / Data Handling and Visualization</w:t>
            </w:r>
          </w:p>
        </w:tc>
      </w:tr>
      <w:tr w:rsidR="00E87450" w:rsidRPr="00D53C20" w14:paraId="19619DC7" w14:textId="77777777">
        <w:trPr>
          <w:jc w:val="center"/>
        </w:trPr>
        <w:tc>
          <w:tcPr>
            <w:tcW w:w="4680" w:type="dxa"/>
            <w:vAlign w:val="center"/>
          </w:tcPr>
          <w:p w14:paraId="59F0E3F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Experiment</w:t>
            </w:r>
          </w:p>
        </w:tc>
        <w:tc>
          <w:tcPr>
            <w:tcW w:w="4680" w:type="dxa"/>
            <w:vAlign w:val="center"/>
          </w:tcPr>
          <w:p w14:paraId="09659714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Data Visualization using R</w:t>
            </w:r>
          </w:p>
        </w:tc>
      </w:tr>
      <w:tr w:rsidR="00E87450" w:rsidRPr="00D53C20" w14:paraId="09367BB5" w14:textId="77777777">
        <w:trPr>
          <w:jc w:val="center"/>
        </w:trPr>
        <w:tc>
          <w:tcPr>
            <w:tcW w:w="4680" w:type="dxa"/>
            <w:vAlign w:val="center"/>
          </w:tcPr>
          <w:p w14:paraId="50EEA805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Name</w:t>
            </w:r>
          </w:p>
        </w:tc>
        <w:tc>
          <w:tcPr>
            <w:tcW w:w="4680" w:type="dxa"/>
            <w:vAlign w:val="center"/>
          </w:tcPr>
          <w:p w14:paraId="6EB0A1A7" w14:textId="56C154F3" w:rsidR="00E87450" w:rsidRPr="00D53C20" w:rsidRDefault="00205BF6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</w:rPr>
              <w:t>P.Mohith</w:t>
            </w:r>
            <w:proofErr w:type="spellEnd"/>
            <w:proofErr w:type="gramEnd"/>
            <w:r>
              <w:rPr>
                <w:rFonts w:ascii="Times New Roman" w:hAnsi="Times New Roman" w:cs="Times New Roman"/>
              </w:rPr>
              <w:t xml:space="preserve"> Kumar Reddy</w:t>
            </w:r>
          </w:p>
        </w:tc>
      </w:tr>
      <w:tr w:rsidR="00E87450" w:rsidRPr="00D53C20" w14:paraId="351FB4A3" w14:textId="77777777">
        <w:trPr>
          <w:jc w:val="center"/>
        </w:trPr>
        <w:tc>
          <w:tcPr>
            <w:tcW w:w="4680" w:type="dxa"/>
            <w:vAlign w:val="center"/>
          </w:tcPr>
          <w:p w14:paraId="0A3481E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Register Number</w:t>
            </w:r>
          </w:p>
        </w:tc>
        <w:tc>
          <w:tcPr>
            <w:tcW w:w="4680" w:type="dxa"/>
            <w:vAlign w:val="center"/>
          </w:tcPr>
          <w:p w14:paraId="1B6963A0" w14:textId="29544134" w:rsidR="00E87450" w:rsidRPr="00D53C20" w:rsidRDefault="00205BF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192524223</w:t>
            </w:r>
          </w:p>
        </w:tc>
      </w:tr>
      <w:tr w:rsidR="00E87450" w:rsidRPr="00D53C20" w14:paraId="3D1CCE00" w14:textId="77777777">
        <w:trPr>
          <w:jc w:val="center"/>
        </w:trPr>
        <w:tc>
          <w:tcPr>
            <w:tcW w:w="4680" w:type="dxa"/>
            <w:vAlign w:val="center"/>
          </w:tcPr>
          <w:p w14:paraId="1C619DF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Date</w:t>
            </w:r>
          </w:p>
        </w:tc>
        <w:tc>
          <w:tcPr>
            <w:tcW w:w="4680" w:type="dxa"/>
            <w:vAlign w:val="center"/>
          </w:tcPr>
          <w:p w14:paraId="67F50063" w14:textId="128EE658" w:rsidR="00E87450" w:rsidRPr="00D53C20" w:rsidRDefault="00D53C20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01 October 2026</w:t>
            </w:r>
          </w:p>
        </w:tc>
      </w:tr>
      <w:tr w:rsidR="00E87450" w:rsidRPr="00D53C20" w14:paraId="3101DC57" w14:textId="77777777">
        <w:trPr>
          <w:jc w:val="center"/>
        </w:trPr>
        <w:tc>
          <w:tcPr>
            <w:tcW w:w="4680" w:type="dxa"/>
            <w:vAlign w:val="center"/>
          </w:tcPr>
          <w:p w14:paraId="1517AF64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Day</w:t>
            </w:r>
          </w:p>
        </w:tc>
        <w:tc>
          <w:tcPr>
            <w:tcW w:w="4680" w:type="dxa"/>
            <w:vAlign w:val="center"/>
          </w:tcPr>
          <w:p w14:paraId="48B05D8E" w14:textId="0F1FD724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T</w:t>
            </w:r>
            <w:r w:rsidR="00D53C20" w:rsidRPr="00D53C20">
              <w:rPr>
                <w:rFonts w:ascii="Times New Roman" w:hAnsi="Times New Roman" w:cs="Times New Roman"/>
              </w:rPr>
              <w:t>hursday</w:t>
            </w:r>
          </w:p>
        </w:tc>
      </w:tr>
    </w:tbl>
    <w:p w14:paraId="2F6EC196" w14:textId="77777777" w:rsidR="00E87450" w:rsidRPr="00D53C20" w:rsidRDefault="008D2B71">
      <w:pPr>
        <w:pStyle w:val="LabTitle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6: PRODUCT SALES ANALYSIS</w:t>
      </w:r>
    </w:p>
    <w:p w14:paraId="47055203" w14:textId="77777777" w:rsidR="00E87450" w:rsidRPr="00D53C20" w:rsidRDefault="008D2B71">
      <w:pPr>
        <w:pStyle w:val="Subtitle1"/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Dataset: Monthly Product Sales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87450" w:rsidRPr="00D53C20" w14:paraId="2CBA48DB" w14:textId="77777777">
        <w:trPr>
          <w:jc w:val="center"/>
        </w:trPr>
        <w:tc>
          <w:tcPr>
            <w:tcW w:w="1872" w:type="dxa"/>
            <w:vAlign w:val="center"/>
          </w:tcPr>
          <w:p w14:paraId="3228119C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1872" w:type="dxa"/>
            <w:vAlign w:val="center"/>
          </w:tcPr>
          <w:p w14:paraId="46386351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1872" w:type="dxa"/>
            <w:vAlign w:val="center"/>
          </w:tcPr>
          <w:p w14:paraId="7C46E58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January Sales</w:t>
            </w:r>
          </w:p>
        </w:tc>
        <w:tc>
          <w:tcPr>
            <w:tcW w:w="1872" w:type="dxa"/>
            <w:vAlign w:val="center"/>
          </w:tcPr>
          <w:p w14:paraId="46DF5FD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February Sales</w:t>
            </w:r>
          </w:p>
        </w:tc>
        <w:tc>
          <w:tcPr>
            <w:tcW w:w="1872" w:type="dxa"/>
            <w:vAlign w:val="center"/>
          </w:tcPr>
          <w:p w14:paraId="026D0DE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March Sales</w:t>
            </w:r>
          </w:p>
        </w:tc>
      </w:tr>
      <w:tr w:rsidR="00E87450" w:rsidRPr="00D53C20" w14:paraId="18BF8195" w14:textId="77777777">
        <w:trPr>
          <w:jc w:val="center"/>
        </w:trPr>
        <w:tc>
          <w:tcPr>
            <w:tcW w:w="1872" w:type="dxa"/>
            <w:vAlign w:val="center"/>
          </w:tcPr>
          <w:p w14:paraId="0189C46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2" w:type="dxa"/>
            <w:vAlign w:val="center"/>
          </w:tcPr>
          <w:p w14:paraId="1D40F299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1872" w:type="dxa"/>
            <w:vAlign w:val="center"/>
          </w:tcPr>
          <w:p w14:paraId="5FA7942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872" w:type="dxa"/>
            <w:vAlign w:val="center"/>
          </w:tcPr>
          <w:p w14:paraId="3AEA6BF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872" w:type="dxa"/>
            <w:vAlign w:val="center"/>
          </w:tcPr>
          <w:p w14:paraId="4E3D179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2400</w:t>
            </w:r>
          </w:p>
        </w:tc>
      </w:tr>
      <w:tr w:rsidR="00E87450" w:rsidRPr="00D53C20" w14:paraId="6D8548D2" w14:textId="77777777">
        <w:trPr>
          <w:jc w:val="center"/>
        </w:trPr>
        <w:tc>
          <w:tcPr>
            <w:tcW w:w="1872" w:type="dxa"/>
            <w:vAlign w:val="center"/>
          </w:tcPr>
          <w:p w14:paraId="05DAF6A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2" w:type="dxa"/>
            <w:vAlign w:val="center"/>
          </w:tcPr>
          <w:p w14:paraId="3C35A0D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1872" w:type="dxa"/>
            <w:vAlign w:val="center"/>
          </w:tcPr>
          <w:p w14:paraId="70672938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872" w:type="dxa"/>
            <w:vAlign w:val="center"/>
          </w:tcPr>
          <w:p w14:paraId="40A54B7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72" w:type="dxa"/>
            <w:vAlign w:val="center"/>
          </w:tcPr>
          <w:p w14:paraId="204E0E3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1600</w:t>
            </w:r>
          </w:p>
        </w:tc>
      </w:tr>
      <w:tr w:rsidR="00E87450" w:rsidRPr="00D53C20" w14:paraId="5CD81782" w14:textId="77777777">
        <w:trPr>
          <w:jc w:val="center"/>
        </w:trPr>
        <w:tc>
          <w:tcPr>
            <w:tcW w:w="1872" w:type="dxa"/>
            <w:vAlign w:val="center"/>
          </w:tcPr>
          <w:p w14:paraId="2D479A8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2" w:type="dxa"/>
            <w:vAlign w:val="center"/>
          </w:tcPr>
          <w:p w14:paraId="2EFEDDDE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1872" w:type="dxa"/>
            <w:vAlign w:val="center"/>
          </w:tcPr>
          <w:p w14:paraId="02925E6D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72" w:type="dxa"/>
            <w:vAlign w:val="center"/>
          </w:tcPr>
          <w:p w14:paraId="443D27B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872" w:type="dxa"/>
            <w:vAlign w:val="center"/>
          </w:tcPr>
          <w:p w14:paraId="792A0A3F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1100</w:t>
            </w:r>
          </w:p>
        </w:tc>
      </w:tr>
    </w:tbl>
    <w:p w14:paraId="690AC38B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1: Product Sales - First Quarter</w:t>
      </w:r>
    </w:p>
    <w:p w14:paraId="5CFCAC39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Create a grouped bar chart to visualize the sales of each product for the first quarter. Label the chart elements.</w:t>
      </w:r>
    </w:p>
    <w:p w14:paraId="6467E2CB" w14:textId="77777777" w:rsidR="00E87450" w:rsidRPr="00D53C20" w:rsidRDefault="008D2B71">
      <w:pPr>
        <w:pStyle w:val="CodeBlock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# Dataset</w:t>
      </w:r>
      <w:r w:rsidRPr="00D53C20">
        <w:rPr>
          <w:rFonts w:ascii="Times New Roman" w:hAnsi="Times New Roman" w:cs="Times New Roman"/>
        </w:rPr>
        <w:br/>
        <w:t>product_id &lt;- c(1, 2, 3)</w:t>
      </w:r>
      <w:r w:rsidRPr="00D53C20">
        <w:rPr>
          <w:rFonts w:ascii="Times New Roman" w:hAnsi="Times New Roman" w:cs="Times New Roman"/>
        </w:rPr>
        <w:br/>
        <w:t>product_name &lt;- c("Product A", "Product B", "Product C")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january &lt;- c(2000, 1500, 1200)</w:t>
      </w:r>
      <w:r w:rsidRPr="00D53C20">
        <w:rPr>
          <w:rFonts w:ascii="Times New Roman" w:hAnsi="Times New Roman" w:cs="Times New Roman"/>
        </w:rPr>
        <w:br/>
        <w:t>february &lt;- c(2200, 1800, 1400)</w:t>
      </w:r>
      <w:r w:rsidRPr="00D53C20">
        <w:rPr>
          <w:rFonts w:ascii="Times New Roman" w:hAnsi="Times New Roman" w:cs="Times New Roman"/>
        </w:rPr>
        <w:br/>
        <w:t>march &lt;- c(2400, 1600, 1100)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sales &lt;- data.frame(</w:t>
      </w:r>
      <w:r w:rsidRPr="00D53C20">
        <w:rPr>
          <w:rFonts w:ascii="Times New Roman" w:hAnsi="Times New Roman" w:cs="Times New Roman"/>
        </w:rPr>
        <w:br/>
        <w:t xml:space="preserve">  product_id = product_id,</w:t>
      </w:r>
      <w:r w:rsidRPr="00D53C20">
        <w:rPr>
          <w:rFonts w:ascii="Times New Roman" w:hAnsi="Times New Roman" w:cs="Times New Roman"/>
        </w:rPr>
        <w:br/>
        <w:t xml:space="preserve">  product_name = product_name,</w:t>
      </w:r>
      <w:r w:rsidRPr="00D53C20">
        <w:rPr>
          <w:rFonts w:ascii="Times New Roman" w:hAnsi="Times New Roman" w:cs="Times New Roman"/>
        </w:rPr>
        <w:br/>
        <w:t xml:space="preserve">  January = january,</w:t>
      </w:r>
      <w:r w:rsidRPr="00D53C20">
        <w:rPr>
          <w:rFonts w:ascii="Times New Roman" w:hAnsi="Times New Roman" w:cs="Times New Roman"/>
        </w:rPr>
        <w:br/>
        <w:t xml:space="preserve">  February = february,</w:t>
      </w:r>
      <w:r w:rsidRPr="00D53C20">
        <w:rPr>
          <w:rFonts w:ascii="Times New Roman" w:hAnsi="Times New Roman" w:cs="Times New Roman"/>
        </w:rPr>
        <w:br/>
        <w:t xml:space="preserve">  March = march</w:t>
      </w:r>
      <w:r w:rsidRPr="00D53C20">
        <w:rPr>
          <w:rFonts w:ascii="Times New Roman" w:hAnsi="Times New Roman" w:cs="Times New Roman"/>
        </w:rPr>
        <w:br/>
        <w:t>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sales_matrix &lt;- t(as.matrix(sales[, 3:5]))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barplot(sales_matrix,</w:t>
      </w:r>
      <w:r w:rsidRPr="00D53C20">
        <w:rPr>
          <w:rFonts w:ascii="Times New Roman" w:hAnsi="Times New Roman" w:cs="Times New Roman"/>
        </w:rPr>
        <w:br/>
        <w:t xml:space="preserve">        beside = TRUE,</w:t>
      </w:r>
      <w:r w:rsidRPr="00D53C20">
        <w:rPr>
          <w:rFonts w:ascii="Times New Roman" w:hAnsi="Times New Roman" w:cs="Times New Roman"/>
        </w:rPr>
        <w:br/>
        <w:t xml:space="preserve">        names.arg = sales$product_name,</w:t>
      </w:r>
      <w:r w:rsidRPr="00D53C20">
        <w:rPr>
          <w:rFonts w:ascii="Times New Roman" w:hAnsi="Times New Roman" w:cs="Times New Roman"/>
        </w:rPr>
        <w:br/>
        <w:t xml:space="preserve">        main = "Product Sales - First Quarter",</w:t>
      </w:r>
      <w:r w:rsidRPr="00D53C20">
        <w:rPr>
          <w:rFonts w:ascii="Times New Roman" w:hAnsi="Times New Roman" w:cs="Times New Roman"/>
        </w:rPr>
        <w:br/>
        <w:t xml:space="preserve">        xlab = "Product",</w:t>
      </w:r>
      <w:r w:rsidRPr="00D53C20">
        <w:rPr>
          <w:rFonts w:ascii="Times New Roman" w:hAnsi="Times New Roman" w:cs="Times New Roman"/>
        </w:rPr>
        <w:br/>
        <w:t xml:space="preserve">        ylab = "Sales",</w:t>
      </w:r>
      <w:r w:rsidRPr="00D53C20">
        <w:rPr>
          <w:rFonts w:ascii="Times New Roman" w:hAnsi="Times New Roman" w:cs="Times New Roman"/>
        </w:rPr>
        <w:br/>
        <w:t xml:space="preserve">        legend.text = c("January", "February", "March"))</w:t>
      </w:r>
    </w:p>
    <w:p w14:paraId="007468A8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1: Product Sales - First Quarter</w:t>
      </w:r>
    </w:p>
    <w:p w14:paraId="0CDF9F85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1E1F032" wp14:editId="03C8B0C5">
            <wp:extent cx="5623560" cy="3300327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2).jpe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300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7646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grouped bar chart compares January, February, and March sales for Products A, B, and C.</w:t>
      </w:r>
    </w:p>
    <w:p w14:paraId="22D43D91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2: Overall Product Sales Trend</w:t>
      </w:r>
    </w:p>
    <w:p w14:paraId="434ABA11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Generate a stacked area chart to represent the overall sales trend for all products over the three months.</w:t>
      </w:r>
    </w:p>
    <w:p w14:paraId="24D10893" w14:textId="77777777" w:rsidR="00E87450" w:rsidRPr="00D53C20" w:rsidRDefault="008D2B71">
      <w:pPr>
        <w:pStyle w:val="CodeBlock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# Overall Product Sales Trend</w:t>
      </w:r>
      <w:r w:rsidRPr="00D53C20">
        <w:rPr>
          <w:rFonts w:ascii="Times New Roman" w:hAnsi="Times New Roman" w:cs="Times New Roman"/>
        </w:rPr>
        <w:br/>
        <w:t>plot(sales_matrix[1, ],</w:t>
      </w:r>
      <w:r w:rsidRPr="00D53C20">
        <w:rPr>
          <w:rFonts w:ascii="Times New Roman" w:hAnsi="Times New Roman" w:cs="Times New Roman"/>
        </w:rPr>
        <w:br/>
        <w:t xml:space="preserve">     type = "n",</w:t>
      </w:r>
      <w:r w:rsidRPr="00D53C20">
        <w:rPr>
          <w:rFonts w:ascii="Times New Roman" w:hAnsi="Times New Roman" w:cs="Times New Roman"/>
        </w:rPr>
        <w:br/>
        <w:t xml:space="preserve">     xaxt = "n",</w:t>
      </w:r>
      <w:r w:rsidRPr="00D53C20">
        <w:rPr>
          <w:rFonts w:ascii="Times New Roman" w:hAnsi="Times New Roman" w:cs="Times New Roman"/>
        </w:rPr>
        <w:br/>
        <w:t xml:space="preserve">     main = "Overall Product Sales Trend",</w:t>
      </w:r>
      <w:r w:rsidRPr="00D53C20">
        <w:rPr>
          <w:rFonts w:ascii="Times New Roman" w:hAnsi="Times New Roman" w:cs="Times New Roman"/>
        </w:rPr>
        <w:br/>
        <w:t xml:space="preserve">     xlab = "Month",</w:t>
      </w:r>
      <w:r w:rsidRPr="00D53C20">
        <w:rPr>
          <w:rFonts w:ascii="Times New Roman" w:hAnsi="Times New Roman" w:cs="Times New Roman"/>
        </w:rPr>
        <w:br/>
        <w:t xml:space="preserve">     ylab = "Sales")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c(sales_matrix[1, ], rev(rep(0, 3))),</w:t>
      </w:r>
      <w:r w:rsidRPr="00D53C20">
        <w:rPr>
          <w:rFonts w:ascii="Times New Roman" w:hAnsi="Times New Roman" w:cs="Times New Roman"/>
        </w:rPr>
        <w:br/>
        <w:t xml:space="preserve">        col = "lightblue")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c(sales_matrix[1, ] + sales_matrix[2, ],</w:t>
      </w:r>
      <w:r w:rsidRPr="00D53C20">
        <w:rPr>
          <w:rFonts w:ascii="Times New Roman" w:hAnsi="Times New Roman" w:cs="Times New Roman"/>
        </w:rPr>
        <w:br/>
        <w:t xml:space="preserve">          rev(sales_matrix[1, ])),</w:t>
      </w:r>
      <w:r w:rsidRPr="00D53C20">
        <w:rPr>
          <w:rFonts w:ascii="Times New Roman" w:hAnsi="Times New Roman" w:cs="Times New Roman"/>
        </w:rPr>
        <w:br/>
        <w:t xml:space="preserve">        col = "orange")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polygon(c(1:3, rev(1:3)),</w:t>
      </w:r>
      <w:r w:rsidRPr="00D53C20">
        <w:rPr>
          <w:rFonts w:ascii="Times New Roman" w:hAnsi="Times New Roman" w:cs="Times New Roman"/>
        </w:rPr>
        <w:br/>
        <w:t xml:space="preserve">        c(sales_matrix[1, ] + sales_matrix[2, ] + sales_matrix[3, ],</w:t>
      </w:r>
      <w:r w:rsidRPr="00D53C20">
        <w:rPr>
          <w:rFonts w:ascii="Times New Roman" w:hAnsi="Times New Roman" w:cs="Times New Roman"/>
        </w:rPr>
        <w:br/>
        <w:t xml:space="preserve">          rev(sales_matrix[1, ] + sales_matrix[2, ])),</w:t>
      </w:r>
      <w:r w:rsidRPr="00D53C20">
        <w:rPr>
          <w:rFonts w:ascii="Times New Roman" w:hAnsi="Times New Roman" w:cs="Times New Roman"/>
        </w:rPr>
        <w:br/>
        <w:t xml:space="preserve">        col = "lightgreen")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axis(1, at = 1:3, labels = c("January", "February", "March"))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br/>
        <w:t>legend("topleft",</w:t>
      </w:r>
      <w:r w:rsidRPr="00D53C20">
        <w:rPr>
          <w:rFonts w:ascii="Times New Roman" w:hAnsi="Times New Roman" w:cs="Times New Roman"/>
        </w:rPr>
        <w:br/>
      </w:r>
      <w:r w:rsidRPr="00D53C20">
        <w:rPr>
          <w:rFonts w:ascii="Times New Roman" w:hAnsi="Times New Roman" w:cs="Times New Roman"/>
        </w:rPr>
        <w:lastRenderedPageBreak/>
        <w:t xml:space="preserve">       legend = c("Product A", "Product B", "Product C"),</w:t>
      </w:r>
      <w:r w:rsidRPr="00D53C20">
        <w:rPr>
          <w:rFonts w:ascii="Times New Roman" w:hAnsi="Times New Roman" w:cs="Times New Roman"/>
        </w:rPr>
        <w:br/>
        <w:t xml:space="preserve">       fill = c("lightblue", "orange", "lightgreen"))</w:t>
      </w:r>
    </w:p>
    <w:p w14:paraId="0242C68C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2: Overall Product Sales Trend</w:t>
      </w:r>
    </w:p>
    <w:p w14:paraId="56C7A5DA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drawing>
          <wp:inline distT="0" distB="0" distL="0" distR="0" wp14:anchorId="453219C2" wp14:editId="2E12F70D">
            <wp:extent cx="5623560" cy="32651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6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2707E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stacked area chart represents the combined monthly sales contribution of Products A, B, and C.</w:t>
      </w:r>
    </w:p>
    <w:p w14:paraId="5E126983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3: Monthly Sales Data Table</w:t>
      </w:r>
    </w:p>
    <w:p w14:paraId="0366BB55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Build a table to show the monthly sales data for each product. Label the table elements.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87450" w:rsidRPr="00D53C20" w14:paraId="7E718A6F" w14:textId="77777777">
        <w:trPr>
          <w:jc w:val="center"/>
        </w:trPr>
        <w:tc>
          <w:tcPr>
            <w:tcW w:w="1872" w:type="dxa"/>
            <w:vAlign w:val="center"/>
          </w:tcPr>
          <w:p w14:paraId="172D5F35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ID</w:t>
            </w:r>
          </w:p>
        </w:tc>
        <w:tc>
          <w:tcPr>
            <w:tcW w:w="1872" w:type="dxa"/>
            <w:vAlign w:val="center"/>
          </w:tcPr>
          <w:p w14:paraId="42AA37FD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Name</w:t>
            </w:r>
          </w:p>
        </w:tc>
        <w:tc>
          <w:tcPr>
            <w:tcW w:w="1872" w:type="dxa"/>
            <w:vAlign w:val="center"/>
          </w:tcPr>
          <w:p w14:paraId="1732C68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January Sales</w:t>
            </w:r>
          </w:p>
        </w:tc>
        <w:tc>
          <w:tcPr>
            <w:tcW w:w="1872" w:type="dxa"/>
            <w:vAlign w:val="center"/>
          </w:tcPr>
          <w:p w14:paraId="11F78FFA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February Sales</w:t>
            </w:r>
          </w:p>
        </w:tc>
        <w:tc>
          <w:tcPr>
            <w:tcW w:w="1872" w:type="dxa"/>
            <w:vAlign w:val="center"/>
          </w:tcPr>
          <w:p w14:paraId="615B164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March Sales</w:t>
            </w:r>
          </w:p>
        </w:tc>
      </w:tr>
      <w:tr w:rsidR="00E87450" w:rsidRPr="00D53C20" w14:paraId="19E0352C" w14:textId="77777777">
        <w:trPr>
          <w:jc w:val="center"/>
        </w:trPr>
        <w:tc>
          <w:tcPr>
            <w:tcW w:w="1872" w:type="dxa"/>
            <w:vAlign w:val="center"/>
          </w:tcPr>
          <w:p w14:paraId="64D8C7D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72" w:type="dxa"/>
            <w:vAlign w:val="center"/>
          </w:tcPr>
          <w:p w14:paraId="6B76BB19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A</w:t>
            </w:r>
          </w:p>
        </w:tc>
        <w:tc>
          <w:tcPr>
            <w:tcW w:w="1872" w:type="dxa"/>
            <w:vAlign w:val="center"/>
          </w:tcPr>
          <w:p w14:paraId="44F498EE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2000</w:t>
            </w:r>
          </w:p>
        </w:tc>
        <w:tc>
          <w:tcPr>
            <w:tcW w:w="1872" w:type="dxa"/>
            <w:vAlign w:val="center"/>
          </w:tcPr>
          <w:p w14:paraId="769BBD3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2200</w:t>
            </w:r>
          </w:p>
        </w:tc>
        <w:tc>
          <w:tcPr>
            <w:tcW w:w="1872" w:type="dxa"/>
            <w:vAlign w:val="center"/>
          </w:tcPr>
          <w:p w14:paraId="4FB62618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2400</w:t>
            </w:r>
          </w:p>
        </w:tc>
      </w:tr>
      <w:tr w:rsidR="00E87450" w:rsidRPr="00D53C20" w14:paraId="51294E9A" w14:textId="77777777">
        <w:trPr>
          <w:jc w:val="center"/>
        </w:trPr>
        <w:tc>
          <w:tcPr>
            <w:tcW w:w="1872" w:type="dxa"/>
            <w:vAlign w:val="center"/>
          </w:tcPr>
          <w:p w14:paraId="49649347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72" w:type="dxa"/>
            <w:vAlign w:val="center"/>
          </w:tcPr>
          <w:p w14:paraId="3272F0C6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B</w:t>
            </w:r>
          </w:p>
        </w:tc>
        <w:tc>
          <w:tcPr>
            <w:tcW w:w="1872" w:type="dxa"/>
            <w:vAlign w:val="center"/>
          </w:tcPr>
          <w:p w14:paraId="7E8B9792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1500</w:t>
            </w:r>
          </w:p>
        </w:tc>
        <w:tc>
          <w:tcPr>
            <w:tcW w:w="1872" w:type="dxa"/>
            <w:vAlign w:val="center"/>
          </w:tcPr>
          <w:p w14:paraId="4C42AC5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1800</w:t>
            </w:r>
          </w:p>
        </w:tc>
        <w:tc>
          <w:tcPr>
            <w:tcW w:w="1872" w:type="dxa"/>
            <w:vAlign w:val="center"/>
          </w:tcPr>
          <w:p w14:paraId="34DB03B0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1600</w:t>
            </w:r>
          </w:p>
        </w:tc>
      </w:tr>
      <w:tr w:rsidR="00E87450" w:rsidRPr="00D53C20" w14:paraId="4486D733" w14:textId="77777777">
        <w:trPr>
          <w:jc w:val="center"/>
        </w:trPr>
        <w:tc>
          <w:tcPr>
            <w:tcW w:w="1872" w:type="dxa"/>
            <w:vAlign w:val="center"/>
          </w:tcPr>
          <w:p w14:paraId="38B957B7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72" w:type="dxa"/>
            <w:vAlign w:val="center"/>
          </w:tcPr>
          <w:p w14:paraId="3966E54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Product C</w:t>
            </w:r>
          </w:p>
        </w:tc>
        <w:tc>
          <w:tcPr>
            <w:tcW w:w="1872" w:type="dxa"/>
            <w:vAlign w:val="center"/>
          </w:tcPr>
          <w:p w14:paraId="3B77319B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1200</w:t>
            </w:r>
          </w:p>
        </w:tc>
        <w:tc>
          <w:tcPr>
            <w:tcW w:w="1872" w:type="dxa"/>
            <w:vAlign w:val="center"/>
          </w:tcPr>
          <w:p w14:paraId="66B6EC76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1400</w:t>
            </w:r>
          </w:p>
        </w:tc>
        <w:tc>
          <w:tcPr>
            <w:tcW w:w="1872" w:type="dxa"/>
            <w:vAlign w:val="center"/>
          </w:tcPr>
          <w:p w14:paraId="129A4CF4" w14:textId="77777777" w:rsidR="00E87450" w:rsidRPr="00D53C20" w:rsidRDefault="008D2B71">
            <w:pPr>
              <w:rPr>
                <w:rFonts w:ascii="Times New Roman" w:hAnsi="Times New Roman" w:cs="Times New Roman"/>
              </w:rPr>
            </w:pPr>
            <w:r w:rsidRPr="00D53C20">
              <w:rPr>
                <w:rFonts w:ascii="Times New Roman" w:hAnsi="Times New Roman" w:cs="Times New Roman"/>
              </w:rPr>
              <w:t>1100</w:t>
            </w:r>
          </w:p>
        </w:tc>
      </w:tr>
    </w:tbl>
    <w:p w14:paraId="03FA9FF7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Output 3: Monthly Sales Data Table</w:t>
      </w:r>
    </w:p>
    <w:p w14:paraId="40D77171" w14:textId="77777777" w:rsidR="00E87450" w:rsidRPr="00D53C20" w:rsidRDefault="008D2B71">
      <w:pPr>
        <w:jc w:val="center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89C83D1" wp14:editId="1779B774">
            <wp:extent cx="5623560" cy="329681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10-01 at 11.00.05 AM (3).jpe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3560" cy="3296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C40F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Observation: The table presents the January, February, and March sales values for each product.</w:t>
      </w:r>
    </w:p>
    <w:p w14:paraId="24993C48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PROGRAM 4: Tableau Dashboard</w:t>
      </w:r>
    </w:p>
    <w:p w14:paraId="25AA5EE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Develop a Tableau dashboard combining the grouped bar chart, stacked area chart, and the table for interactive exploration of sales data.</w:t>
      </w:r>
    </w:p>
    <w:p w14:paraId="10E07005" w14:textId="77777777" w:rsidR="00E8745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 Procedure</w:t>
      </w:r>
    </w:p>
    <w:p w14:paraId="0D36355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1. Create the monthly sales data for Products A, B, and C.</w:t>
      </w:r>
    </w:p>
    <w:p w14:paraId="73A986BF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2. Convert the monthly sales columns to a matrix and use barplot() with beside = TRUE for the grouped bar chart.</w:t>
      </w:r>
    </w:p>
    <w:p w14:paraId="49A35169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3. Use the monthly sales values to construct the stacked area chart.</w:t>
      </w:r>
    </w:p>
    <w:p w14:paraId="19770516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4. Display the monthly sales values in a table.</w:t>
      </w:r>
    </w:p>
    <w:p w14:paraId="060ACB9A" w14:textId="77777777" w:rsidR="00E87450" w:rsidRPr="00D53C20" w:rsidRDefault="008D2B71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5. Combine the grouped bar chart, stacked area chart, and table as the visualizations for the Tableau dashboard.</w:t>
      </w:r>
    </w:p>
    <w:p w14:paraId="06F15633" w14:textId="2853A6B6" w:rsidR="00D53C20" w:rsidRPr="00D53C20" w:rsidRDefault="008D2B71">
      <w:pPr>
        <w:pStyle w:val="ProgramHeading"/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Set 6 Result</w:t>
      </w:r>
    </w:p>
    <w:p w14:paraId="14B172CD" w14:textId="77777777" w:rsidR="00D53C20" w:rsidRPr="00D53C20" w:rsidRDefault="00D53C20" w:rsidP="00D53C20">
      <w:pPr>
        <w:rPr>
          <w:rFonts w:ascii="Times New Roman" w:hAnsi="Times New Roman" w:cs="Times New Roman"/>
        </w:rPr>
      </w:pPr>
      <w:r w:rsidRPr="00D53C20">
        <w:rPr>
          <w:rFonts w:ascii="Times New Roman" w:hAnsi="Times New Roman" w:cs="Times New Roman"/>
        </w:rPr>
        <w:t>The monthly product sales data was visualized using a grouped bar chart, stacked area chart, and a table.</w:t>
      </w:r>
    </w:p>
    <w:p w14:paraId="30B177AA" w14:textId="77777777" w:rsidR="00D53C20" w:rsidRPr="00D53C20" w:rsidRDefault="00D53C20" w:rsidP="00D53C20"/>
    <w:sectPr w:rsidR="00D53C20" w:rsidRPr="00D53C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84ACC9" w14:textId="77777777" w:rsidR="002226A6" w:rsidRDefault="002226A6">
      <w:pPr>
        <w:spacing w:after="0" w:line="240" w:lineRule="auto"/>
      </w:pPr>
      <w:r>
        <w:separator/>
      </w:r>
    </w:p>
  </w:endnote>
  <w:endnote w:type="continuationSeparator" w:id="0">
    <w:p w14:paraId="7BB4EBBA" w14:textId="77777777" w:rsidR="002226A6" w:rsidRDefault="002226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01EE51" w14:textId="77777777" w:rsidR="002226A6" w:rsidRDefault="002226A6">
      <w:pPr>
        <w:spacing w:after="0" w:line="240" w:lineRule="auto"/>
      </w:pPr>
      <w:r>
        <w:separator/>
      </w:r>
    </w:p>
  </w:footnote>
  <w:footnote w:type="continuationSeparator" w:id="0">
    <w:p w14:paraId="78E0DC2F" w14:textId="77777777" w:rsidR="002226A6" w:rsidRDefault="002226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3578057">
    <w:abstractNumId w:val="8"/>
  </w:num>
  <w:num w:numId="2" w16cid:durableId="992683682">
    <w:abstractNumId w:val="6"/>
  </w:num>
  <w:num w:numId="3" w16cid:durableId="164320476">
    <w:abstractNumId w:val="5"/>
  </w:num>
  <w:num w:numId="4" w16cid:durableId="36584463">
    <w:abstractNumId w:val="4"/>
  </w:num>
  <w:num w:numId="5" w16cid:durableId="253975619">
    <w:abstractNumId w:val="7"/>
  </w:num>
  <w:num w:numId="6" w16cid:durableId="759714874">
    <w:abstractNumId w:val="3"/>
  </w:num>
  <w:num w:numId="7" w16cid:durableId="2100757476">
    <w:abstractNumId w:val="2"/>
  </w:num>
  <w:num w:numId="8" w16cid:durableId="1923830152">
    <w:abstractNumId w:val="1"/>
  </w:num>
  <w:num w:numId="9" w16cid:durableId="3210048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2220"/>
    <w:rsid w:val="0015074B"/>
    <w:rsid w:val="001C70C8"/>
    <w:rsid w:val="002012D4"/>
    <w:rsid w:val="00205BF6"/>
    <w:rsid w:val="0020703C"/>
    <w:rsid w:val="002226A6"/>
    <w:rsid w:val="0029639D"/>
    <w:rsid w:val="002A0D09"/>
    <w:rsid w:val="002E79DE"/>
    <w:rsid w:val="00326F90"/>
    <w:rsid w:val="00360AFE"/>
    <w:rsid w:val="003719BD"/>
    <w:rsid w:val="004E0487"/>
    <w:rsid w:val="005A0821"/>
    <w:rsid w:val="006E0C4C"/>
    <w:rsid w:val="00725CE2"/>
    <w:rsid w:val="007B2EDB"/>
    <w:rsid w:val="008551F9"/>
    <w:rsid w:val="008825A5"/>
    <w:rsid w:val="008D2B71"/>
    <w:rsid w:val="00904C77"/>
    <w:rsid w:val="00926D89"/>
    <w:rsid w:val="00AA1D8D"/>
    <w:rsid w:val="00AB5F45"/>
    <w:rsid w:val="00B47730"/>
    <w:rsid w:val="00BC1E2B"/>
    <w:rsid w:val="00CB0664"/>
    <w:rsid w:val="00D53C20"/>
    <w:rsid w:val="00D73E2B"/>
    <w:rsid w:val="00E71989"/>
    <w:rsid w:val="00E8745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D2695"/>
  <w14:defaultImageDpi w14:val="300"/>
  <w15:docId w15:val="{7239ECE9-4F57-E24F-BC58-9CEF75B726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abTitle">
    <w:name w:val="LabTitle"/>
    <w:rPr>
      <w:rFonts w:ascii="Calibri" w:hAnsi="Calibri"/>
      <w:b/>
      <w:color w:val="17365D"/>
      <w:sz w:val="40"/>
    </w:rPr>
  </w:style>
  <w:style w:type="paragraph" w:customStyle="1" w:styleId="Subtitle1">
    <w:name w:val="Subtitle1"/>
    <w:rPr>
      <w:rFonts w:ascii="Calibri" w:hAnsi="Calibri"/>
      <w:b/>
      <w:color w:val="2F5597"/>
      <w:sz w:val="24"/>
    </w:rPr>
  </w:style>
  <w:style w:type="paragraph" w:customStyle="1" w:styleId="ProgramHeading">
    <w:name w:val="ProgramHeading"/>
    <w:rPr>
      <w:rFonts w:ascii="Calibri" w:hAnsi="Calibri"/>
      <w:b/>
      <w:color w:val="17365D"/>
      <w:sz w:val="28"/>
    </w:rPr>
  </w:style>
  <w:style w:type="paragraph" w:customStyle="1" w:styleId="SectionHeading">
    <w:name w:val="SectionHeading"/>
    <w:rPr>
      <w:rFonts w:ascii="Calibri" w:hAnsi="Calibri"/>
      <w:b/>
      <w:color w:val="2F5597"/>
      <w:sz w:val="23"/>
    </w:rPr>
  </w:style>
  <w:style w:type="paragraph" w:customStyle="1" w:styleId="CodeBlock">
    <w:name w:val="CodeBlock"/>
    <w:pPr>
      <w:spacing w:before="60" w:after="60"/>
    </w:pPr>
    <w:rPr>
      <w:rFonts w:ascii="Consolas" w:hAnsi="Consolas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535</Words>
  <Characters>3053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putturmohith21@gmail.com</cp:lastModifiedBy>
  <cp:revision>2</cp:revision>
  <dcterms:created xsi:type="dcterms:W3CDTF">2026-10-02T05:52:00Z</dcterms:created>
  <dcterms:modified xsi:type="dcterms:W3CDTF">2026-10-02T05:52:00Z</dcterms:modified>
  <cp:category/>
</cp:coreProperties>
</file>